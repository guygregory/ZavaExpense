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AFD3" w14:textId="77777777" w:rsidR="001C0141" w:rsidRPr="00D73F5A" w:rsidRDefault="00000000" w:rsidP="00392D08">
      <w:pPr>
        <w:jc w:val="center"/>
        <w:rPr>
          <w:sz w:val="36"/>
          <w:szCs w:val="36"/>
        </w:rPr>
      </w:pPr>
      <w:r w:rsidRPr="00D73F5A">
        <w:rPr>
          <w:b/>
          <w:sz w:val="56"/>
          <w:szCs w:val="36"/>
        </w:rPr>
        <w:t>City Centre Hotel</w:t>
      </w:r>
    </w:p>
    <w:p w14:paraId="1DA01BAE" w14:textId="1BCE8A53" w:rsidR="001C0141" w:rsidRDefault="00000000" w:rsidP="00392D08">
      <w:pPr>
        <w:pStyle w:val="NoSpacing"/>
        <w:jc w:val="center"/>
      </w:pPr>
      <w:r>
        <w:t xml:space="preserve">98-104 Constitution Hill </w:t>
      </w:r>
      <w:proofErr w:type="gramStart"/>
      <w:r>
        <w:t>Birmingham  B</w:t>
      </w:r>
      <w:proofErr w:type="gramEnd"/>
      <w:r>
        <w:t>19 3JT</w:t>
      </w:r>
    </w:p>
    <w:p w14:paraId="22529683" w14:textId="77777777" w:rsidR="001C0141" w:rsidRDefault="00000000" w:rsidP="00392D08">
      <w:pPr>
        <w:pStyle w:val="NoSpacing"/>
        <w:jc w:val="center"/>
      </w:pPr>
      <w:r>
        <w:t>+44 1212 271 888</w:t>
      </w:r>
    </w:p>
    <w:p w14:paraId="1C8590DC" w14:textId="0B46C878" w:rsidR="001C0141" w:rsidRDefault="00392D08" w:rsidP="00392D08">
      <w:pPr>
        <w:pStyle w:val="NoSpacing"/>
        <w:jc w:val="center"/>
      </w:pPr>
      <w:hyperlink r:id="rId6" w:history="1">
        <w:r w:rsidRPr="0042345D">
          <w:rPr>
            <w:rStyle w:val="Hyperlink"/>
          </w:rPr>
          <w:t>info@citycentrehotel.com</w:t>
        </w:r>
      </w:hyperlink>
    </w:p>
    <w:p w14:paraId="01C722CD" w14:textId="77777777" w:rsidR="00392D08" w:rsidRDefault="00392D08" w:rsidP="00392D08">
      <w:pPr>
        <w:pStyle w:val="NoSpacing"/>
        <w:jc w:val="center"/>
      </w:pPr>
    </w:p>
    <w:p w14:paraId="3CE7861F" w14:textId="77777777" w:rsidR="00392D08" w:rsidRDefault="00392D08" w:rsidP="00392D08">
      <w:pPr>
        <w:pStyle w:val="NoSpacing"/>
        <w:jc w:val="center"/>
      </w:pPr>
    </w:p>
    <w:p w14:paraId="407B0CF5" w14:textId="77777777" w:rsidR="00392D08" w:rsidRDefault="00392D08" w:rsidP="00392D08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0141" w14:paraId="53C2A8E9" w14:textId="77777777">
        <w:tc>
          <w:tcPr>
            <w:tcW w:w="4320" w:type="dxa"/>
          </w:tcPr>
          <w:p w14:paraId="4B131A45" w14:textId="77777777" w:rsidR="001C0141" w:rsidRDefault="00000000">
            <w:r>
              <w:t>Invoice Number</w:t>
            </w:r>
          </w:p>
        </w:tc>
        <w:tc>
          <w:tcPr>
            <w:tcW w:w="4320" w:type="dxa"/>
          </w:tcPr>
          <w:p w14:paraId="36E39472" w14:textId="77777777" w:rsidR="001C0141" w:rsidRDefault="00000000">
            <w:r>
              <w:t>0187854</w:t>
            </w:r>
          </w:p>
        </w:tc>
      </w:tr>
      <w:tr w:rsidR="001C0141" w14:paraId="187547F7" w14:textId="77777777">
        <w:tc>
          <w:tcPr>
            <w:tcW w:w="4320" w:type="dxa"/>
          </w:tcPr>
          <w:p w14:paraId="6DD6E821" w14:textId="77777777" w:rsidR="001C0141" w:rsidRDefault="00000000">
            <w:r>
              <w:t>Invoice Date</w:t>
            </w:r>
          </w:p>
        </w:tc>
        <w:tc>
          <w:tcPr>
            <w:tcW w:w="4320" w:type="dxa"/>
          </w:tcPr>
          <w:p w14:paraId="689432FF" w14:textId="77777777" w:rsidR="001C0141" w:rsidRDefault="00000000">
            <w:r>
              <w:t>17/02/2026</w:t>
            </w:r>
          </w:p>
        </w:tc>
      </w:tr>
    </w:tbl>
    <w:p w14:paraId="665694B6" w14:textId="77777777" w:rsidR="001C0141" w:rsidRDefault="001C01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0141" w14:paraId="67E790B7" w14:textId="77777777">
        <w:tc>
          <w:tcPr>
            <w:tcW w:w="4320" w:type="dxa"/>
          </w:tcPr>
          <w:p w14:paraId="2293FCFC" w14:textId="77777777" w:rsidR="001C0141" w:rsidRDefault="00000000">
            <w:r>
              <w:t>Guest Name</w:t>
            </w:r>
          </w:p>
        </w:tc>
        <w:tc>
          <w:tcPr>
            <w:tcW w:w="4320" w:type="dxa"/>
          </w:tcPr>
          <w:p w14:paraId="225D147C" w14:textId="77777777" w:rsidR="001C0141" w:rsidRDefault="00000000">
            <w:r>
              <w:t>CARLOS SLATTERY</w:t>
            </w:r>
          </w:p>
        </w:tc>
      </w:tr>
      <w:tr w:rsidR="001C0141" w14:paraId="169F3593" w14:textId="77777777">
        <w:tc>
          <w:tcPr>
            <w:tcW w:w="4320" w:type="dxa"/>
          </w:tcPr>
          <w:p w14:paraId="39A7BB1C" w14:textId="77777777" w:rsidR="001C0141" w:rsidRDefault="00000000">
            <w:r>
              <w:t>Confirmation Number</w:t>
            </w:r>
          </w:p>
        </w:tc>
        <w:tc>
          <w:tcPr>
            <w:tcW w:w="4320" w:type="dxa"/>
          </w:tcPr>
          <w:p w14:paraId="72C1F9F6" w14:textId="77777777" w:rsidR="001C0141" w:rsidRDefault="00000000">
            <w:r>
              <w:t>95442695</w:t>
            </w:r>
          </w:p>
        </w:tc>
      </w:tr>
      <w:tr w:rsidR="001C0141" w14:paraId="29C4AA22" w14:textId="77777777">
        <w:tc>
          <w:tcPr>
            <w:tcW w:w="4320" w:type="dxa"/>
          </w:tcPr>
          <w:p w14:paraId="74D70EC2" w14:textId="77777777" w:rsidR="001C0141" w:rsidRDefault="00000000">
            <w:r>
              <w:t>Arrival Date</w:t>
            </w:r>
          </w:p>
        </w:tc>
        <w:tc>
          <w:tcPr>
            <w:tcW w:w="4320" w:type="dxa"/>
          </w:tcPr>
          <w:p w14:paraId="795E17D1" w14:textId="77777777" w:rsidR="001C0141" w:rsidRDefault="00000000">
            <w:r>
              <w:t>16/02/2026</w:t>
            </w:r>
          </w:p>
        </w:tc>
      </w:tr>
      <w:tr w:rsidR="001C0141" w14:paraId="76D3472C" w14:textId="77777777">
        <w:tc>
          <w:tcPr>
            <w:tcW w:w="4320" w:type="dxa"/>
          </w:tcPr>
          <w:p w14:paraId="78BFA1E8" w14:textId="77777777" w:rsidR="001C0141" w:rsidRDefault="00000000">
            <w:r>
              <w:t>Departure Date</w:t>
            </w:r>
          </w:p>
        </w:tc>
        <w:tc>
          <w:tcPr>
            <w:tcW w:w="4320" w:type="dxa"/>
          </w:tcPr>
          <w:p w14:paraId="6AB32D07" w14:textId="77777777" w:rsidR="001C0141" w:rsidRDefault="00000000">
            <w:r>
              <w:t>17/02/2026</w:t>
            </w:r>
          </w:p>
        </w:tc>
      </w:tr>
      <w:tr w:rsidR="001C0141" w14:paraId="5E9E5D57" w14:textId="77777777">
        <w:tc>
          <w:tcPr>
            <w:tcW w:w="4320" w:type="dxa"/>
          </w:tcPr>
          <w:p w14:paraId="225E56D3" w14:textId="77777777" w:rsidR="001C0141" w:rsidRDefault="00000000">
            <w:r>
              <w:t>Room Number</w:t>
            </w:r>
          </w:p>
        </w:tc>
        <w:tc>
          <w:tcPr>
            <w:tcW w:w="4320" w:type="dxa"/>
          </w:tcPr>
          <w:p w14:paraId="1835AF9A" w14:textId="77777777" w:rsidR="001C0141" w:rsidRDefault="00000000">
            <w:r>
              <w:t>001</w:t>
            </w:r>
          </w:p>
        </w:tc>
      </w:tr>
      <w:tr w:rsidR="001C0141" w14:paraId="7D8D979D" w14:textId="77777777">
        <w:tc>
          <w:tcPr>
            <w:tcW w:w="4320" w:type="dxa"/>
          </w:tcPr>
          <w:p w14:paraId="7C6FCDDC" w14:textId="77777777" w:rsidR="001C0141" w:rsidRDefault="00000000">
            <w:r>
              <w:t>Adults - Children</w:t>
            </w:r>
          </w:p>
        </w:tc>
        <w:tc>
          <w:tcPr>
            <w:tcW w:w="4320" w:type="dxa"/>
          </w:tcPr>
          <w:p w14:paraId="68396968" w14:textId="77777777" w:rsidR="001C0141" w:rsidRDefault="00000000">
            <w:r>
              <w:t>1/0</w:t>
            </w:r>
          </w:p>
        </w:tc>
      </w:tr>
      <w:tr w:rsidR="001C0141" w14:paraId="5D0CA28E" w14:textId="77777777">
        <w:tc>
          <w:tcPr>
            <w:tcW w:w="4320" w:type="dxa"/>
          </w:tcPr>
          <w:p w14:paraId="3BFE6443" w14:textId="77777777" w:rsidR="001C0141" w:rsidRDefault="00000000">
            <w:r>
              <w:t>Rate Plan</w:t>
            </w:r>
          </w:p>
        </w:tc>
        <w:tc>
          <w:tcPr>
            <w:tcW w:w="4320" w:type="dxa"/>
          </w:tcPr>
          <w:p w14:paraId="29592C7E" w14:textId="77777777" w:rsidR="001C0141" w:rsidRDefault="00000000">
            <w:r>
              <w:t>S-G12</w:t>
            </w:r>
          </w:p>
        </w:tc>
      </w:tr>
    </w:tbl>
    <w:p w14:paraId="48C5180C" w14:textId="77777777" w:rsidR="001C0141" w:rsidRDefault="001C0141"/>
    <w:p w14:paraId="4C3864DE" w14:textId="77777777" w:rsidR="001C0141" w:rsidRDefault="00000000">
      <w:r>
        <w:rPr>
          <w:b/>
        </w:rPr>
        <w:t>Charge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C0141" w14:paraId="4893790C" w14:textId="77777777">
        <w:tc>
          <w:tcPr>
            <w:tcW w:w="1728" w:type="dxa"/>
          </w:tcPr>
          <w:p w14:paraId="2A8270B1" w14:textId="77777777" w:rsidR="001C0141" w:rsidRDefault="00000000">
            <w:r>
              <w:t>Date</w:t>
            </w:r>
          </w:p>
        </w:tc>
        <w:tc>
          <w:tcPr>
            <w:tcW w:w="1728" w:type="dxa"/>
          </w:tcPr>
          <w:p w14:paraId="6929FA2F" w14:textId="77777777" w:rsidR="001C0141" w:rsidRDefault="00000000">
            <w:r>
              <w:t>Description</w:t>
            </w:r>
          </w:p>
        </w:tc>
        <w:tc>
          <w:tcPr>
            <w:tcW w:w="1728" w:type="dxa"/>
          </w:tcPr>
          <w:p w14:paraId="0A6FCCA5" w14:textId="77777777" w:rsidR="001C0141" w:rsidRDefault="00000000">
            <w:r>
              <w:t>Charges</w:t>
            </w:r>
          </w:p>
        </w:tc>
        <w:tc>
          <w:tcPr>
            <w:tcW w:w="1728" w:type="dxa"/>
          </w:tcPr>
          <w:p w14:paraId="7E0A9B2C" w14:textId="77777777" w:rsidR="001C0141" w:rsidRDefault="00000000">
            <w:r>
              <w:t>Credit</w:t>
            </w:r>
          </w:p>
        </w:tc>
        <w:tc>
          <w:tcPr>
            <w:tcW w:w="1728" w:type="dxa"/>
          </w:tcPr>
          <w:p w14:paraId="77EFE0E4" w14:textId="77777777" w:rsidR="001C0141" w:rsidRDefault="00000000">
            <w:r>
              <w:t>Balance</w:t>
            </w:r>
          </w:p>
        </w:tc>
      </w:tr>
      <w:tr w:rsidR="001C0141" w14:paraId="234C39DE" w14:textId="77777777">
        <w:tc>
          <w:tcPr>
            <w:tcW w:w="1728" w:type="dxa"/>
          </w:tcPr>
          <w:p w14:paraId="5C97A2B1" w14:textId="77777777" w:rsidR="001C0141" w:rsidRDefault="00000000">
            <w:r>
              <w:t>17/02/2026</w:t>
            </w:r>
          </w:p>
        </w:tc>
        <w:tc>
          <w:tcPr>
            <w:tcW w:w="1728" w:type="dxa"/>
          </w:tcPr>
          <w:p w14:paraId="40493844" w14:textId="77777777" w:rsidR="001C0141" w:rsidRDefault="00000000">
            <w:r>
              <w:t>GUEST ROOM</w:t>
            </w:r>
          </w:p>
        </w:tc>
        <w:tc>
          <w:tcPr>
            <w:tcW w:w="1728" w:type="dxa"/>
          </w:tcPr>
          <w:p w14:paraId="54006BFB" w14:textId="77777777" w:rsidR="001C0141" w:rsidRDefault="00000000">
            <w:r>
              <w:t>£87.12</w:t>
            </w:r>
          </w:p>
        </w:tc>
        <w:tc>
          <w:tcPr>
            <w:tcW w:w="1728" w:type="dxa"/>
          </w:tcPr>
          <w:p w14:paraId="2F3B6FE0" w14:textId="77777777" w:rsidR="001C0141" w:rsidRDefault="001C0141"/>
        </w:tc>
        <w:tc>
          <w:tcPr>
            <w:tcW w:w="1728" w:type="dxa"/>
          </w:tcPr>
          <w:p w14:paraId="163FA93D" w14:textId="77777777" w:rsidR="001C0141" w:rsidRDefault="001C0141"/>
        </w:tc>
      </w:tr>
      <w:tr w:rsidR="001C0141" w14:paraId="2A389E73" w14:textId="77777777">
        <w:tc>
          <w:tcPr>
            <w:tcW w:w="1728" w:type="dxa"/>
          </w:tcPr>
          <w:p w14:paraId="3E54AFAC" w14:textId="77777777" w:rsidR="001C0141" w:rsidRDefault="00000000">
            <w:r>
              <w:t>17/02/2026</w:t>
            </w:r>
          </w:p>
        </w:tc>
        <w:tc>
          <w:tcPr>
            <w:tcW w:w="1728" w:type="dxa"/>
          </w:tcPr>
          <w:p w14:paraId="51E431E6" w14:textId="77777777" w:rsidR="001C0141" w:rsidRDefault="001C0141"/>
        </w:tc>
        <w:tc>
          <w:tcPr>
            <w:tcW w:w="1728" w:type="dxa"/>
          </w:tcPr>
          <w:p w14:paraId="3A5B2B48" w14:textId="77777777" w:rsidR="001C0141" w:rsidRDefault="001C0141"/>
        </w:tc>
        <w:tc>
          <w:tcPr>
            <w:tcW w:w="1728" w:type="dxa"/>
          </w:tcPr>
          <w:p w14:paraId="5698441E" w14:textId="77777777" w:rsidR="001C0141" w:rsidRDefault="00000000">
            <w:r>
              <w:t>£87.12</w:t>
            </w:r>
          </w:p>
        </w:tc>
        <w:tc>
          <w:tcPr>
            <w:tcW w:w="1728" w:type="dxa"/>
          </w:tcPr>
          <w:p w14:paraId="2A7A205F" w14:textId="77777777" w:rsidR="001C0141" w:rsidRDefault="00000000">
            <w:r>
              <w:t>£0.00</w:t>
            </w:r>
          </w:p>
        </w:tc>
      </w:tr>
    </w:tbl>
    <w:p w14:paraId="5923759F" w14:textId="77777777" w:rsidR="001C0141" w:rsidRDefault="001C0141"/>
    <w:p w14:paraId="4064386B" w14:textId="77777777" w:rsidR="001C0141" w:rsidRDefault="00000000">
      <w:r>
        <w:rPr>
          <w:b/>
        </w:rPr>
        <w:t>Tax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0141" w14:paraId="2D857F2C" w14:textId="77777777">
        <w:tc>
          <w:tcPr>
            <w:tcW w:w="4320" w:type="dxa"/>
          </w:tcPr>
          <w:p w14:paraId="5FD52AAD" w14:textId="77777777" w:rsidR="001C0141" w:rsidRDefault="00000000">
            <w:r>
              <w:t>Taxable Amount (excl VAT)</w:t>
            </w:r>
          </w:p>
        </w:tc>
        <w:tc>
          <w:tcPr>
            <w:tcW w:w="4320" w:type="dxa"/>
          </w:tcPr>
          <w:p w14:paraId="0FD30578" w14:textId="77777777" w:rsidR="001C0141" w:rsidRDefault="00000000">
            <w:r>
              <w:t>£72.60</w:t>
            </w:r>
          </w:p>
        </w:tc>
      </w:tr>
      <w:tr w:rsidR="001C0141" w14:paraId="45190998" w14:textId="77777777">
        <w:tc>
          <w:tcPr>
            <w:tcW w:w="4320" w:type="dxa"/>
          </w:tcPr>
          <w:p w14:paraId="756C85C3" w14:textId="77777777" w:rsidR="001C0141" w:rsidRDefault="00000000">
            <w:r>
              <w:t>Zero Rated Amount</w:t>
            </w:r>
          </w:p>
        </w:tc>
        <w:tc>
          <w:tcPr>
            <w:tcW w:w="4320" w:type="dxa"/>
          </w:tcPr>
          <w:p w14:paraId="5F546E51" w14:textId="77777777" w:rsidR="001C0141" w:rsidRDefault="00000000">
            <w:r>
              <w:t>£0.00</w:t>
            </w:r>
          </w:p>
        </w:tc>
      </w:tr>
      <w:tr w:rsidR="001C0141" w14:paraId="3598786E" w14:textId="77777777">
        <w:tc>
          <w:tcPr>
            <w:tcW w:w="4320" w:type="dxa"/>
          </w:tcPr>
          <w:p w14:paraId="6C91E2D5" w14:textId="77777777" w:rsidR="001C0141" w:rsidRDefault="00000000">
            <w:r>
              <w:t>VAT 20%</w:t>
            </w:r>
          </w:p>
        </w:tc>
        <w:tc>
          <w:tcPr>
            <w:tcW w:w="4320" w:type="dxa"/>
          </w:tcPr>
          <w:p w14:paraId="33B804AF" w14:textId="77777777" w:rsidR="001C0141" w:rsidRDefault="00000000">
            <w:r>
              <w:t>£14.52</w:t>
            </w:r>
          </w:p>
        </w:tc>
      </w:tr>
      <w:tr w:rsidR="001C0141" w14:paraId="0CB2081F" w14:textId="77777777">
        <w:tc>
          <w:tcPr>
            <w:tcW w:w="4320" w:type="dxa"/>
          </w:tcPr>
          <w:p w14:paraId="3550D90C" w14:textId="77777777" w:rsidR="001C0141" w:rsidRDefault="00000000">
            <w:r>
              <w:t>Non Taxable Amount</w:t>
            </w:r>
          </w:p>
        </w:tc>
        <w:tc>
          <w:tcPr>
            <w:tcW w:w="4320" w:type="dxa"/>
          </w:tcPr>
          <w:p w14:paraId="79A366F7" w14:textId="77777777" w:rsidR="001C0141" w:rsidRDefault="00000000">
            <w:r>
              <w:t>£0.00</w:t>
            </w:r>
          </w:p>
        </w:tc>
      </w:tr>
      <w:tr w:rsidR="001C0141" w14:paraId="7F9A42B4" w14:textId="77777777">
        <w:tc>
          <w:tcPr>
            <w:tcW w:w="4320" w:type="dxa"/>
          </w:tcPr>
          <w:p w14:paraId="24EE4071" w14:textId="77777777" w:rsidR="001C0141" w:rsidRDefault="00000000">
            <w:r>
              <w:t>Total Amount Payable</w:t>
            </w:r>
          </w:p>
        </w:tc>
        <w:tc>
          <w:tcPr>
            <w:tcW w:w="4320" w:type="dxa"/>
          </w:tcPr>
          <w:p w14:paraId="632AE4D9" w14:textId="77777777" w:rsidR="001C0141" w:rsidRDefault="00000000">
            <w:r>
              <w:t>£87.12</w:t>
            </w:r>
          </w:p>
        </w:tc>
      </w:tr>
    </w:tbl>
    <w:p w14:paraId="5BFDE67B" w14:textId="77777777" w:rsidR="001C0141" w:rsidRDefault="001C0141"/>
    <w:p w14:paraId="367FD686" w14:textId="77777777" w:rsidR="001C0141" w:rsidRDefault="00000000" w:rsidP="00392D08">
      <w:pPr>
        <w:pStyle w:val="NoSpacing"/>
      </w:pPr>
      <w:r>
        <w:t>City Centre Hotel Ltd</w:t>
      </w:r>
    </w:p>
    <w:p w14:paraId="6155A45A" w14:textId="77777777" w:rsidR="001C0141" w:rsidRDefault="00000000" w:rsidP="00392D08">
      <w:pPr>
        <w:pStyle w:val="NoSpacing"/>
      </w:pPr>
      <w:r>
        <w:t>Register Office: 4 Romulus Ct, Leicester, LE19 1YG</w:t>
      </w:r>
    </w:p>
    <w:p w14:paraId="2D8EEA16" w14:textId="77777777" w:rsidR="001C0141" w:rsidRDefault="00000000" w:rsidP="00392D08">
      <w:pPr>
        <w:pStyle w:val="NoSpacing"/>
      </w:pPr>
      <w:r>
        <w:t>Company Registration: 13172044</w:t>
      </w:r>
    </w:p>
    <w:p w14:paraId="5EB71C37" w14:textId="77777777" w:rsidR="001C0141" w:rsidRDefault="00000000" w:rsidP="00392D08">
      <w:pPr>
        <w:pStyle w:val="NoSpacing"/>
      </w:pPr>
      <w:r>
        <w:t>VAT No: GB7053431074</w:t>
      </w:r>
    </w:p>
    <w:p w14:paraId="31C25C19" w14:textId="77777777" w:rsidR="001C0141" w:rsidRDefault="001C0141"/>
    <w:p w14:paraId="43B38FE4" w14:textId="77777777" w:rsidR="00392D08" w:rsidRDefault="00392D08"/>
    <w:p w14:paraId="099C44B1" w14:textId="77777777" w:rsidR="00392D08" w:rsidRDefault="00392D08"/>
    <w:p w14:paraId="0853F710" w14:textId="77777777" w:rsidR="001C0141" w:rsidRDefault="00000000">
      <w:r>
        <w:t>Guest Signature: ____________________________</w:t>
      </w:r>
    </w:p>
    <w:sectPr w:rsidR="001C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921675">
    <w:abstractNumId w:val="8"/>
  </w:num>
  <w:num w:numId="2" w16cid:durableId="540170391">
    <w:abstractNumId w:val="6"/>
  </w:num>
  <w:num w:numId="3" w16cid:durableId="515466650">
    <w:abstractNumId w:val="5"/>
  </w:num>
  <w:num w:numId="4" w16cid:durableId="1525703363">
    <w:abstractNumId w:val="4"/>
  </w:num>
  <w:num w:numId="5" w16cid:durableId="1842546652">
    <w:abstractNumId w:val="7"/>
  </w:num>
  <w:num w:numId="6" w16cid:durableId="1643539118">
    <w:abstractNumId w:val="3"/>
  </w:num>
  <w:num w:numId="7" w16cid:durableId="1553925437">
    <w:abstractNumId w:val="2"/>
  </w:num>
  <w:num w:numId="8" w16cid:durableId="618028232">
    <w:abstractNumId w:val="1"/>
  </w:num>
  <w:num w:numId="9" w16cid:durableId="156044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141"/>
    <w:rsid w:val="0029639D"/>
    <w:rsid w:val="00326F90"/>
    <w:rsid w:val="00392D08"/>
    <w:rsid w:val="00AA1D8D"/>
    <w:rsid w:val="00B47730"/>
    <w:rsid w:val="00CB0664"/>
    <w:rsid w:val="00D73F5A"/>
    <w:rsid w:val="00FC693F"/>
    <w:rsid w:val="00F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BA42F"/>
  <w14:defaultImageDpi w14:val="300"/>
  <w15:docId w15:val="{40565B5F-0ED8-42FF-8116-A29382DA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2D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citycentrehote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690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Guy Gregory</cp:lastModifiedBy>
  <cp:revision>3</cp:revision>
  <cp:lastPrinted>2026-02-16T00:52:00Z</cp:lastPrinted>
  <dcterms:created xsi:type="dcterms:W3CDTF">2013-12-23T23:15:00Z</dcterms:created>
  <dcterms:modified xsi:type="dcterms:W3CDTF">2026-02-16T00:53:00Z</dcterms:modified>
  <cp:category/>
</cp:coreProperties>
</file>